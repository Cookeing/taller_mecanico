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F08D" w14:textId="24CAA994" w:rsidR="006A7623" w:rsidRPr="00547E04" w:rsidRDefault="00000000">
      <w:pPr>
        <w:pStyle w:val="Ttulo1"/>
        <w:rPr>
          <w:lang w:val="es-CL"/>
        </w:rPr>
      </w:pPr>
      <w:r w:rsidRPr="00547E04">
        <w:rPr>
          <w:lang w:val="es-CL"/>
        </w:rPr>
        <w:t>Mantención, Cambios Futuros y Coordinación</w:t>
      </w:r>
      <w:r w:rsidR="00547E04">
        <w:rPr>
          <w:lang w:val="es-CL"/>
        </w:rPr>
        <w:t xml:space="preserve"> de </w:t>
      </w:r>
      <w:r w:rsidR="00547E04" w:rsidRPr="00547E04">
        <w:rPr>
          <w:lang w:val="es-CL"/>
        </w:rPr>
        <w:t>Sistema de Gestión Taller Mecánico</w:t>
      </w:r>
    </w:p>
    <w:p w14:paraId="552E21C5" w14:textId="13366E40" w:rsidR="006A7623" w:rsidRPr="00547E04" w:rsidRDefault="00000000">
      <w:pPr>
        <w:rPr>
          <w:lang w:val="es-CL"/>
        </w:rPr>
      </w:pPr>
      <w:bookmarkStart w:id="0" w:name="_Hlk216640912"/>
      <w:r w:rsidRPr="00547E04">
        <w:rPr>
          <w:lang w:val="es-CL"/>
        </w:rPr>
        <w:t>Sistema de Gestión Taller Mecánico</w:t>
      </w:r>
    </w:p>
    <w:bookmarkEnd w:id="0"/>
    <w:p w14:paraId="65D26685" w14:textId="77777777" w:rsidR="006A7623" w:rsidRPr="00547E04" w:rsidRDefault="00000000">
      <w:pPr>
        <w:pStyle w:val="Ttulo2"/>
        <w:rPr>
          <w:lang w:val="es-CL"/>
        </w:rPr>
      </w:pPr>
      <w:r w:rsidRPr="00547E04">
        <w:rPr>
          <w:lang w:val="es-CL"/>
        </w:rPr>
        <w:t>1. Protocolo de Mantención del Sistema</w:t>
      </w:r>
    </w:p>
    <w:p w14:paraId="53B3E1FE" w14:textId="09A11B60" w:rsidR="006A7623" w:rsidRPr="00547E04" w:rsidRDefault="00000000">
      <w:pPr>
        <w:rPr>
          <w:lang w:val="es-CL"/>
        </w:rPr>
      </w:pPr>
      <w:r w:rsidRPr="00547E04">
        <w:rPr>
          <w:lang w:val="es-CL"/>
        </w:rPr>
        <w:t>El presente documento define el protocolo de mantención del Sistema de Gestión del Taller Mecánico. Su objetivo es asegurar el correcto funcionamiento del sistema, permitir correcciones oportunas y facilitar mejoras futuras conforme a las necesidades del taller.</w:t>
      </w:r>
    </w:p>
    <w:p w14:paraId="36F1B9C5" w14:textId="77777777" w:rsidR="006A7623" w:rsidRDefault="00000000">
      <w:proofErr w:type="spellStart"/>
      <w:r>
        <w:t>Tipos</w:t>
      </w:r>
      <w:proofErr w:type="spellEnd"/>
      <w:r>
        <w:t xml:space="preserve"> de </w:t>
      </w:r>
      <w:proofErr w:type="spellStart"/>
      <w:r>
        <w:t>mantención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7623" w14:paraId="6C86DE56" w14:textId="77777777" w:rsidTr="00547E04">
        <w:tc>
          <w:tcPr>
            <w:tcW w:w="2160" w:type="dxa"/>
          </w:tcPr>
          <w:p w14:paraId="72709501" w14:textId="77777777" w:rsidR="006A7623" w:rsidRDefault="00000000">
            <w:r>
              <w:t>Tipo de mantención</w:t>
            </w:r>
          </w:p>
        </w:tc>
        <w:tc>
          <w:tcPr>
            <w:tcW w:w="2160" w:type="dxa"/>
          </w:tcPr>
          <w:p w14:paraId="64112A6B" w14:textId="77777777" w:rsidR="006A7623" w:rsidRDefault="00000000">
            <w:r>
              <w:t>Objetivo</w:t>
            </w:r>
          </w:p>
        </w:tc>
        <w:tc>
          <w:tcPr>
            <w:tcW w:w="2160" w:type="dxa"/>
          </w:tcPr>
          <w:p w14:paraId="019529CF" w14:textId="77777777" w:rsidR="006A7623" w:rsidRDefault="00000000">
            <w:r>
              <w:t>Ejemplos concretos</w:t>
            </w:r>
          </w:p>
        </w:tc>
        <w:tc>
          <w:tcPr>
            <w:tcW w:w="2160" w:type="dxa"/>
          </w:tcPr>
          <w:p w14:paraId="5271A2FE" w14:textId="77777777" w:rsidR="006A7623" w:rsidRDefault="00000000">
            <w:r>
              <w:t>Frecuencia</w:t>
            </w:r>
          </w:p>
        </w:tc>
      </w:tr>
      <w:tr w:rsidR="006A7623" w:rsidRPr="008F5949" w14:paraId="6C1750C3" w14:textId="77777777" w:rsidTr="00547E04">
        <w:tc>
          <w:tcPr>
            <w:tcW w:w="2160" w:type="dxa"/>
          </w:tcPr>
          <w:p w14:paraId="0D0C7C69" w14:textId="77777777" w:rsidR="006A7623" w:rsidRDefault="00000000">
            <w:r>
              <w:t>Correctiva</w:t>
            </w:r>
          </w:p>
        </w:tc>
        <w:tc>
          <w:tcPr>
            <w:tcW w:w="2160" w:type="dxa"/>
          </w:tcPr>
          <w:p w14:paraId="330D82AA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Corregir errores detectados durante el uso del sistema</w:t>
            </w:r>
          </w:p>
        </w:tc>
        <w:tc>
          <w:tcPr>
            <w:tcW w:w="2160" w:type="dxa"/>
          </w:tcPr>
          <w:p w14:paraId="285A8847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Error en cálculo de IVA o total de cotización, error al guardar un servicio</w:t>
            </w:r>
          </w:p>
        </w:tc>
        <w:tc>
          <w:tcPr>
            <w:tcW w:w="2160" w:type="dxa"/>
          </w:tcPr>
          <w:p w14:paraId="342AE170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Cada vez que se detecte una falla</w:t>
            </w:r>
          </w:p>
        </w:tc>
      </w:tr>
      <w:tr w:rsidR="006A7623" w:rsidRPr="008F5949" w14:paraId="1A8373A0" w14:textId="77777777" w:rsidTr="00547E04">
        <w:tc>
          <w:tcPr>
            <w:tcW w:w="2160" w:type="dxa"/>
          </w:tcPr>
          <w:p w14:paraId="55824931" w14:textId="77777777" w:rsidR="006A7623" w:rsidRDefault="00000000">
            <w:proofErr w:type="spellStart"/>
            <w:r>
              <w:t>Preventiva</w:t>
            </w:r>
            <w:proofErr w:type="spellEnd"/>
          </w:p>
        </w:tc>
        <w:tc>
          <w:tcPr>
            <w:tcW w:w="2160" w:type="dxa"/>
          </w:tcPr>
          <w:p w14:paraId="023EBC7D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Prevenir fallas futuras y asegurar estabilidad</w:t>
            </w:r>
          </w:p>
        </w:tc>
        <w:tc>
          <w:tcPr>
            <w:tcW w:w="2160" w:type="dxa"/>
          </w:tcPr>
          <w:p w14:paraId="3BD1B92A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Actualización de librerías Django, limpieza de datos de prueba</w:t>
            </w:r>
          </w:p>
        </w:tc>
        <w:tc>
          <w:tcPr>
            <w:tcW w:w="2160" w:type="dxa"/>
          </w:tcPr>
          <w:p w14:paraId="77B94B1C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Mensual o ante actualizaciones relevantes</w:t>
            </w:r>
          </w:p>
        </w:tc>
      </w:tr>
      <w:tr w:rsidR="006A7623" w14:paraId="622B1971" w14:textId="77777777" w:rsidTr="00547E04">
        <w:tc>
          <w:tcPr>
            <w:tcW w:w="2160" w:type="dxa"/>
          </w:tcPr>
          <w:p w14:paraId="3FF77DBE" w14:textId="77777777" w:rsidR="006A7623" w:rsidRDefault="00000000">
            <w:proofErr w:type="spellStart"/>
            <w:r>
              <w:t>Adaptativa</w:t>
            </w:r>
            <w:proofErr w:type="spellEnd"/>
          </w:p>
        </w:tc>
        <w:tc>
          <w:tcPr>
            <w:tcW w:w="2160" w:type="dxa"/>
          </w:tcPr>
          <w:p w14:paraId="149FB9D8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Ajustar el sistema a nuevas necesidades del taller</w:t>
            </w:r>
          </w:p>
        </w:tc>
        <w:tc>
          <w:tcPr>
            <w:tcW w:w="2160" w:type="dxa"/>
          </w:tcPr>
          <w:p w14:paraId="4EA94273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Agregar nuevos estados a cotizaciones, nuevos campos en clientes</w:t>
            </w:r>
          </w:p>
        </w:tc>
        <w:tc>
          <w:tcPr>
            <w:tcW w:w="2160" w:type="dxa"/>
          </w:tcPr>
          <w:p w14:paraId="4E670B58" w14:textId="77777777" w:rsidR="006A7623" w:rsidRDefault="00000000">
            <w:r>
              <w:t xml:space="preserve">Cuando </w:t>
            </w:r>
            <w:proofErr w:type="spellStart"/>
            <w:r>
              <w:t>cambien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requerimientos</w:t>
            </w:r>
            <w:proofErr w:type="spellEnd"/>
          </w:p>
        </w:tc>
      </w:tr>
      <w:tr w:rsidR="006A7623" w14:paraId="2E10E59D" w14:textId="77777777" w:rsidTr="00547E04">
        <w:tc>
          <w:tcPr>
            <w:tcW w:w="2160" w:type="dxa"/>
          </w:tcPr>
          <w:p w14:paraId="2A7BE22A" w14:textId="77777777" w:rsidR="006A7623" w:rsidRDefault="00000000">
            <w:r>
              <w:t>Perfectiva</w:t>
            </w:r>
          </w:p>
        </w:tc>
        <w:tc>
          <w:tcPr>
            <w:tcW w:w="2160" w:type="dxa"/>
          </w:tcPr>
          <w:p w14:paraId="6DA01E20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Mejorar rendimiento y experiencia del usuario</w:t>
            </w:r>
          </w:p>
        </w:tc>
        <w:tc>
          <w:tcPr>
            <w:tcW w:w="2160" w:type="dxa"/>
          </w:tcPr>
          <w:p w14:paraId="32B0ACA9" w14:textId="77777777" w:rsidR="006A7623" w:rsidRPr="00547E04" w:rsidRDefault="00000000">
            <w:pPr>
              <w:rPr>
                <w:lang w:val="es-CL"/>
              </w:rPr>
            </w:pPr>
            <w:r w:rsidRPr="00547E04">
              <w:rPr>
                <w:lang w:val="es-CL"/>
              </w:rPr>
              <w:t>Optimizar listados, mejorar mensajes y orden visual</w:t>
            </w:r>
          </w:p>
        </w:tc>
        <w:tc>
          <w:tcPr>
            <w:tcW w:w="2160" w:type="dxa"/>
          </w:tcPr>
          <w:p w14:paraId="3EDC8CC3" w14:textId="77777777" w:rsidR="006A7623" w:rsidRDefault="00000000"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retroalimentación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</w:tbl>
    <w:p w14:paraId="59458A88" w14:textId="77777777" w:rsidR="006A7623" w:rsidRDefault="00000000">
      <w:r>
        <w:br/>
        <w:t>Responsable: Desarrollador del sistema</w:t>
      </w:r>
    </w:p>
    <w:p w14:paraId="5BE05CB8" w14:textId="77777777" w:rsidR="006A7623" w:rsidRDefault="00000000">
      <w:pPr>
        <w:pStyle w:val="Ttulo2"/>
      </w:pPr>
      <w:r>
        <w:t>2. Gestión de Cambios Futuros</w:t>
      </w:r>
    </w:p>
    <w:p w14:paraId="64D651AB" w14:textId="77777777" w:rsidR="00547E04" w:rsidRDefault="00000000" w:rsidP="00547E04">
      <w:pPr>
        <w:rPr>
          <w:lang w:val="es-CL"/>
        </w:rPr>
      </w:pPr>
      <w:r w:rsidRPr="00547E04">
        <w:rPr>
          <w:lang w:val="es-CL"/>
        </w:rPr>
        <w:t>Cuando el dueño del taller o un usuario solicite una mejora o cambio en el sistema, se seguirá el siguiente proceso:</w:t>
      </w:r>
      <w:r w:rsidRPr="00547E04">
        <w:rPr>
          <w:lang w:val="es-CL"/>
        </w:rPr>
        <w:br/>
      </w:r>
    </w:p>
    <w:p w14:paraId="65B12E0F" w14:textId="77777777" w:rsidR="00547E04" w:rsidRDefault="00000000" w:rsidP="00547E04">
      <w:pPr>
        <w:pStyle w:val="Prrafodelista"/>
        <w:numPr>
          <w:ilvl w:val="0"/>
          <w:numId w:val="12"/>
        </w:numPr>
        <w:rPr>
          <w:lang w:val="es-CL"/>
        </w:rPr>
      </w:pPr>
      <w:r w:rsidRPr="00547E04">
        <w:rPr>
          <w:lang w:val="es-CL"/>
        </w:rPr>
        <w:t>Recepción del cambio.</w:t>
      </w:r>
    </w:p>
    <w:p w14:paraId="49B31CD4" w14:textId="77777777" w:rsidR="00547E04" w:rsidRDefault="00547E04" w:rsidP="00547E04">
      <w:pPr>
        <w:pStyle w:val="Prrafodelista"/>
        <w:rPr>
          <w:lang w:val="es-CL"/>
        </w:rPr>
      </w:pPr>
      <w:r w:rsidRPr="00547E04">
        <w:rPr>
          <w:lang w:val="es-CL"/>
        </w:rPr>
        <w:t>El usuario comunica la necesidad mediante correo electrónico, WhatsApp o reunión presencial.</w:t>
      </w:r>
    </w:p>
    <w:p w14:paraId="6A4253A6" w14:textId="5508B275" w:rsidR="00547E04" w:rsidRPr="00547E04" w:rsidRDefault="00000000" w:rsidP="00547E04">
      <w:pPr>
        <w:pStyle w:val="Prrafodelista"/>
        <w:numPr>
          <w:ilvl w:val="0"/>
          <w:numId w:val="12"/>
        </w:numPr>
        <w:rPr>
          <w:lang w:val="es-CL"/>
        </w:rPr>
      </w:pPr>
      <w:r w:rsidRPr="00547E04">
        <w:rPr>
          <w:lang w:val="es-CL"/>
        </w:rPr>
        <w:lastRenderedPageBreak/>
        <w:t>Registro del cambio.</w:t>
      </w:r>
    </w:p>
    <w:p w14:paraId="30808315" w14:textId="77777777" w:rsidR="00547E04" w:rsidRDefault="00547E04" w:rsidP="00547E04">
      <w:pPr>
        <w:pStyle w:val="Prrafodelista"/>
        <w:rPr>
          <w:lang w:val="es-CL"/>
        </w:rPr>
      </w:pPr>
      <w:r w:rsidRPr="00547E04">
        <w:rPr>
          <w:lang w:val="es-CL"/>
        </w:rPr>
        <w:t>La solicitud se documenta indicando fecha, descripción del cambio y persona que lo solicita.</w:t>
      </w:r>
    </w:p>
    <w:p w14:paraId="038FD8AD" w14:textId="77777777" w:rsidR="00547E04" w:rsidRDefault="00547E04" w:rsidP="00547E04">
      <w:pPr>
        <w:pStyle w:val="Prrafodelista"/>
        <w:rPr>
          <w:lang w:val="es-CL"/>
        </w:rPr>
      </w:pPr>
    </w:p>
    <w:p w14:paraId="0B0EEE98" w14:textId="6BD39ED0" w:rsidR="00547E04" w:rsidRPr="00547E04" w:rsidRDefault="00000000" w:rsidP="00547E04">
      <w:pPr>
        <w:pStyle w:val="Prrafodelista"/>
        <w:numPr>
          <w:ilvl w:val="0"/>
          <w:numId w:val="12"/>
        </w:numPr>
        <w:rPr>
          <w:lang w:val="es-CL"/>
        </w:rPr>
      </w:pPr>
      <w:r w:rsidRPr="00547E04">
        <w:rPr>
          <w:lang w:val="es-CL"/>
        </w:rPr>
        <w:t>Evaluación.</w:t>
      </w:r>
    </w:p>
    <w:p w14:paraId="7A6478F8" w14:textId="77777777" w:rsidR="00547E04" w:rsidRDefault="00547E04" w:rsidP="00547E04">
      <w:pPr>
        <w:pStyle w:val="Prrafodelista"/>
        <w:rPr>
          <w:lang w:val="es-CL"/>
        </w:rPr>
      </w:pPr>
      <w:r w:rsidRPr="00547E04">
        <w:rPr>
          <w:lang w:val="es-CL"/>
        </w:rPr>
        <w:t>Se analiza la urgencia, complejidad y el impacto que el cambio puede generar en el sistema.</w:t>
      </w:r>
    </w:p>
    <w:p w14:paraId="3A19459A" w14:textId="77777777" w:rsidR="00547E04" w:rsidRDefault="00547E04" w:rsidP="00547E04">
      <w:pPr>
        <w:pStyle w:val="Prrafodelista"/>
        <w:rPr>
          <w:lang w:val="es-CL"/>
        </w:rPr>
      </w:pPr>
    </w:p>
    <w:p w14:paraId="5FF94FF3" w14:textId="7B81B568" w:rsidR="00547E04" w:rsidRPr="00547E04" w:rsidRDefault="00000000" w:rsidP="00547E04">
      <w:pPr>
        <w:pStyle w:val="Prrafodelista"/>
        <w:numPr>
          <w:ilvl w:val="0"/>
          <w:numId w:val="12"/>
        </w:numPr>
        <w:rPr>
          <w:lang w:val="es-CL"/>
        </w:rPr>
      </w:pPr>
      <w:r w:rsidRPr="00547E04">
        <w:rPr>
          <w:lang w:val="es-CL"/>
        </w:rPr>
        <w:t>Planificación.</w:t>
      </w:r>
    </w:p>
    <w:p w14:paraId="2DF09897" w14:textId="77777777" w:rsidR="00547E04" w:rsidRDefault="00547E04" w:rsidP="00547E04">
      <w:pPr>
        <w:pStyle w:val="Prrafodelista"/>
        <w:rPr>
          <w:lang w:val="es-CL"/>
        </w:rPr>
      </w:pPr>
      <w:r w:rsidRPr="00547E04">
        <w:rPr>
          <w:lang w:val="es-CL"/>
        </w:rPr>
        <w:t>El cambio se transforma en una historia de usuario y se incorpora al backlog del proyecto.</w:t>
      </w:r>
    </w:p>
    <w:p w14:paraId="210EE02F" w14:textId="77777777" w:rsidR="00547E04" w:rsidRDefault="00547E04" w:rsidP="00547E04">
      <w:pPr>
        <w:pStyle w:val="Prrafodelista"/>
        <w:rPr>
          <w:lang w:val="es-CL"/>
        </w:rPr>
      </w:pPr>
    </w:p>
    <w:p w14:paraId="4951EC77" w14:textId="6F5EC094" w:rsidR="006A7623" w:rsidRDefault="00000000" w:rsidP="00547E04">
      <w:pPr>
        <w:pStyle w:val="Prrafodelista"/>
        <w:numPr>
          <w:ilvl w:val="0"/>
          <w:numId w:val="12"/>
        </w:numPr>
        <w:rPr>
          <w:lang w:val="es-CL"/>
        </w:rPr>
      </w:pPr>
      <w:r w:rsidRPr="00547E04">
        <w:rPr>
          <w:lang w:val="es-CL"/>
        </w:rPr>
        <w:t>Implementación y cierre.</w:t>
      </w:r>
    </w:p>
    <w:p w14:paraId="58159D6B" w14:textId="379DA9E8" w:rsidR="00547E04" w:rsidRPr="00547E04" w:rsidRDefault="00547E04" w:rsidP="00547E04">
      <w:pPr>
        <w:pStyle w:val="Prrafodelista"/>
        <w:rPr>
          <w:lang w:val="es-CL"/>
        </w:rPr>
      </w:pPr>
      <w:r w:rsidRPr="00547E04">
        <w:rPr>
          <w:lang w:val="es-CL"/>
        </w:rPr>
        <w:t>Se desarrolla el cambio solicitado, se realizan pruebas y se marca como completado una vez validado.</w:t>
      </w:r>
      <w:r>
        <w:rPr>
          <w:lang w:val="es-CL"/>
        </w:rPr>
        <w:tab/>
      </w:r>
    </w:p>
    <w:p w14:paraId="49308A1D" w14:textId="37CEEA65" w:rsidR="006A7623" w:rsidRPr="00547E04" w:rsidRDefault="00547E04">
      <w:pPr>
        <w:rPr>
          <w:lang w:val="es-CL"/>
        </w:rPr>
      </w:pPr>
      <w:r w:rsidRPr="00547E04">
        <w:rPr>
          <w:lang w:val="es-CL"/>
        </w:rPr>
        <w:t>Este proceso permite que las mejoras se implementen de manera ordenada y controlada.</w:t>
      </w:r>
      <w:r w:rsidR="008F5949">
        <w:rPr>
          <w:lang w:val="es-CL"/>
        </w:rPr>
        <w:tab/>
      </w:r>
    </w:p>
    <w:sectPr w:rsidR="006A7623" w:rsidRPr="00547E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040D6"/>
    <w:multiLevelType w:val="multilevel"/>
    <w:tmpl w:val="044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A0D30"/>
    <w:multiLevelType w:val="hybridMultilevel"/>
    <w:tmpl w:val="47CE24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FE2E4B"/>
    <w:multiLevelType w:val="multilevel"/>
    <w:tmpl w:val="819C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34FCD"/>
    <w:multiLevelType w:val="hybridMultilevel"/>
    <w:tmpl w:val="4492FD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B11C9"/>
    <w:multiLevelType w:val="hybridMultilevel"/>
    <w:tmpl w:val="0BF2A51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B2080"/>
    <w:multiLevelType w:val="hybridMultilevel"/>
    <w:tmpl w:val="16A89AA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536142">
    <w:abstractNumId w:val="8"/>
  </w:num>
  <w:num w:numId="2" w16cid:durableId="2135830937">
    <w:abstractNumId w:val="6"/>
  </w:num>
  <w:num w:numId="3" w16cid:durableId="93015233">
    <w:abstractNumId w:val="5"/>
  </w:num>
  <w:num w:numId="4" w16cid:durableId="1915630004">
    <w:abstractNumId w:val="4"/>
  </w:num>
  <w:num w:numId="5" w16cid:durableId="1843353895">
    <w:abstractNumId w:val="7"/>
  </w:num>
  <w:num w:numId="6" w16cid:durableId="674957977">
    <w:abstractNumId w:val="3"/>
  </w:num>
  <w:num w:numId="7" w16cid:durableId="980354577">
    <w:abstractNumId w:val="2"/>
  </w:num>
  <w:num w:numId="8" w16cid:durableId="2061779253">
    <w:abstractNumId w:val="1"/>
  </w:num>
  <w:num w:numId="9" w16cid:durableId="35475434">
    <w:abstractNumId w:val="0"/>
  </w:num>
  <w:num w:numId="10" w16cid:durableId="881095472">
    <w:abstractNumId w:val="13"/>
  </w:num>
  <w:num w:numId="11" w16cid:durableId="305668081">
    <w:abstractNumId w:val="12"/>
  </w:num>
  <w:num w:numId="12" w16cid:durableId="929394500">
    <w:abstractNumId w:val="14"/>
  </w:num>
  <w:num w:numId="13" w16cid:durableId="997344699">
    <w:abstractNumId w:val="11"/>
  </w:num>
  <w:num w:numId="14" w16cid:durableId="2363803">
    <w:abstractNumId w:val="10"/>
  </w:num>
  <w:num w:numId="15" w16cid:durableId="657077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E04"/>
    <w:rsid w:val="005A12DD"/>
    <w:rsid w:val="006A7623"/>
    <w:rsid w:val="008F5949"/>
    <w:rsid w:val="00AA1D8D"/>
    <w:rsid w:val="00B47730"/>
    <w:rsid w:val="00C0598B"/>
    <w:rsid w:val="00CB0664"/>
    <w:rsid w:val="00F43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F113C"/>
  <w14:defaultImageDpi w14:val="300"/>
  <w15:docId w15:val="{C22DF38B-5692-455B-895E-75DB2B1C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A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1698</Characters>
  <Application>Microsoft Office Word</Application>
  <DocSecurity>0</DocSecurity>
  <Lines>80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MALDONADO HUENULEF</cp:lastModifiedBy>
  <cp:revision>5</cp:revision>
  <dcterms:created xsi:type="dcterms:W3CDTF">2013-12-23T23:15:00Z</dcterms:created>
  <dcterms:modified xsi:type="dcterms:W3CDTF">2025-12-15T16:34:00Z</dcterms:modified>
  <cp:category/>
</cp:coreProperties>
</file>